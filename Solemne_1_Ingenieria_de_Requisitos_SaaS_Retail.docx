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F4E79"/>
          <w:sz w:val="44"/>
        </w:rPr>
        <w:t>INFORME DE ESPECIFICACIÓN DE REQUISITOS DE SOFTWARE (ERS)</w:t>
      </w:r>
    </w:p>
    <w:p>
      <w:pPr>
        <w:spacing w:after="480"/>
        <w:jc w:val="center"/>
      </w:pPr>
      <w:r>
        <w:rPr>
          <w:rFonts w:ascii="Calibri" w:hAnsi="Calibri"/>
          <w:b/>
          <w:color w:val="2F5597"/>
          <w:sz w:val="28"/>
        </w:rPr>
        <w:t>Solemne 1 — Asignatura: Ingeniería de Requisitos (ICIFH002)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9"/>
              </w:rPr>
              <w:t>Proyecto:</w:t>
            </w:r>
          </w:p>
        </w:tc>
        <w:tc>
          <w:tcPr>
            <w:tcW w:type="dxa" w:w="61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Plataforma SaaS de Optimización de Inventario y Analítica Predictiva para Retail Deportivo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9"/>
              </w:rPr>
              <w:t>Estudiante / Integrantes:</w:t>
            </w:r>
          </w:p>
        </w:tc>
        <w:tc>
          <w:tcPr>
            <w:tcW w:type="dxa" w:w="61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Matías Arturo Muñoz Aracena (y equipo)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9"/>
              </w:rPr>
              <w:t>Asignatura &amp; Semestre:</w:t>
            </w:r>
          </w:p>
        </w:tc>
        <w:tc>
          <w:tcPr>
            <w:tcW w:type="dxa" w:w="61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Ingeniería de Requisitos (ICIFH002) — Semestre 2026-20</w:t>
            </w:r>
          </w:p>
        </w:tc>
      </w:tr>
      <w:tr>
        <w:tc>
          <w:tcPr>
            <w:tcW w:type="dxa" w:w="3168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4E79"/>
              </w:rPr>
              <w:t>Fecha de Entrega:</w:t>
            </w:r>
          </w:p>
        </w:tc>
        <w:tc>
          <w:tcPr>
            <w:tcW w:type="dxa" w:w="61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21 de Septiembre de 2026</w:t>
            </w:r>
          </w:p>
        </w:tc>
      </w:tr>
    </w:tbl>
    <w:p>
      <w:pPr>
        <w:spacing w:after="36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INTRODUCCIÓN Y DIAGNÓSTICO DEL PROBLEMA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1.1 Contexto del Negocio</w:t>
      </w:r>
    </w:p>
    <w:p>
      <w:pPr>
        <w:spacing w:after="120"/>
      </w:pPr>
      <w:r>
        <w:t>En el sector del retail deportivo, la gestión de inventarios representa un desafío crítico debido a la alta estacionalidad de los productos (disciplinas deportivas por épocas del año, lanzamientos de temporada, eventos masivos) y la constante variabilidad en el comportamiento de compra de los clientes. Actualmente, muchas cadenas pymes y regionales operan con procesos informales y descentralizados: los vendedores buscan manualmente prendas en bodega, registran faltantes en libretas o notas en papel, y los jefes de tienda consolidan información en planillas Excel para solicitar pedidos mediante correos electrónicos o mensajes informales de WhatsApp.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1.2 Planteamiento del Problema</w:t>
      </w:r>
    </w:p>
    <w:p>
      <w:pPr>
        <w:spacing w:after="80"/>
      </w:pPr>
      <w:r>
        <w:t>Esta falta de integración digital y visibilidad en tiempo real genera tres ineficiencias operativas graves:</w:t>
      </w:r>
    </w:p>
    <w:p>
      <w:pPr>
        <w:pStyle w:val="ListBullet"/>
      </w:pPr>
      <w:r>
        <w:rPr>
          <w:b/>
        </w:rPr>
        <w:t xml:space="preserve">Pérdida de ventas por quiebres de stock: </w:t>
      </w:r>
      <w:r>
        <w:t>Las cadenas pierden hasta un 12% de sus ventas potenciales durante períodos pico debido a la falta de SKUs y tallas críticas en exhibición.</w:t>
      </w:r>
    </w:p>
    <w:p>
      <w:pPr>
        <w:pStyle w:val="ListBullet"/>
      </w:pPr>
      <w:r>
        <w:rPr>
          <w:b/>
        </w:rPr>
        <w:t xml:space="preserve">Sobre-stock e inmovilización de capital: </w:t>
      </w:r>
      <w:r>
        <w:t>Se acumulan productos de baja rotación en bodega sin alertas oportunas, ocasionando obsolescencia comercial e ineficiencia financiera.</w:t>
      </w:r>
    </w:p>
    <w:p>
      <w:pPr>
        <w:pStyle w:val="ListBullet"/>
      </w:pPr>
      <w:r>
        <w:rPr>
          <w:b/>
        </w:rPr>
        <w:t xml:space="preserve">Decisiones basadas en intuición: </w:t>
      </w:r>
      <w:r>
        <w:t>El reabastecimiento depende del criterio subjetivo del jefe de tienda en lugar de basarse en datos históricos y pronósticos de demanda.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1.3 Objetivos del Proyecto</w:t>
      </w:r>
    </w:p>
    <w:p>
      <w:pPr>
        <w:spacing w:after="80"/>
      </w:pPr>
      <w:r>
        <w:rPr>
          <w:b/>
        </w:rPr>
        <w:t xml:space="preserve">Objetivo General: </w:t>
      </w:r>
      <w:r>
        <w:t>Desarrollar e implementar una plataforma SaaS B2B de inteligencia de inventarios con analítica predictiva y soporte móvil para automatizar el ciclo de reabastecimiento en tiendas de retail deportivo.</w:t>
      </w:r>
    </w:p>
    <w:p>
      <w:pPr>
        <w:spacing w:after="80"/>
      </w:pPr>
      <w:r>
        <w:rPr>
          <w:b/>
        </w:rPr>
        <w:t>Objetivos Específicos:</w:t>
      </w:r>
    </w:p>
    <w:p>
      <w:pPr>
        <w:pStyle w:val="ListBullet"/>
      </w:pPr>
      <w:r>
        <w:t xml:space="preserve">Reducir las pérdidas operativas asociadas a quiebres de stock entre un </w:t>
      </w:r>
      <w:r>
        <w:rPr>
          <w:b/>
        </w:rPr>
        <w:t>30% y 50%</w:t>
      </w:r>
      <w:r>
        <w:t xml:space="preserve"> en los primeros 6 meses de uso del sistema.</w:t>
      </w:r>
    </w:p>
    <w:p>
      <w:pPr>
        <w:pStyle w:val="ListBullet"/>
      </w:pPr>
      <w:r>
        <w:t xml:space="preserve">Incrementar la tasa de rotación de inventario estacional en al menos un </w:t>
      </w:r>
      <w:r>
        <w:rPr>
          <w:b/>
        </w:rPr>
        <w:t>20%</w:t>
      </w:r>
      <w:r>
        <w:t>.</w:t>
      </w:r>
    </w:p>
    <w:p>
      <w:pPr>
        <w:pStyle w:val="ListBullet"/>
      </w:pPr>
      <w:r>
        <w:t xml:space="preserve">Garantizar la integración mediante API REST con los ERPs existentes de los clientes en menos de </w:t>
      </w:r>
      <w:r>
        <w:rPr>
          <w:b/>
        </w:rPr>
        <w:t>15 días hábiles</w:t>
      </w:r>
      <w:r>
        <w:t xml:space="preserve"> de implementación.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1.4 Alcance y Delimitación</w:t>
      </w:r>
    </w:p>
    <w:p>
      <w:pPr>
        <w:spacing w:after="80"/>
      </w:pPr>
      <w:r>
        <w:rPr>
          <w:b/>
        </w:rPr>
        <w:t>Dentro del Alcance:</w:t>
      </w:r>
    </w:p>
    <w:p>
      <w:pPr>
        <w:pStyle w:val="ListBullet"/>
      </w:pPr>
      <w:r>
        <w:t>App móvil para personal de tienda desarrollada en Flutter (Android e iOS).</w:t>
      </w:r>
    </w:p>
    <w:p>
      <w:pPr>
        <w:pStyle w:val="ListBullet"/>
      </w:pPr>
      <w:r>
        <w:t>Dashboard web ejecutivo para jefes de tienda y administradores (Node.js / Express).</w:t>
      </w:r>
    </w:p>
    <w:p>
      <w:pPr>
        <w:pStyle w:val="ListBullet"/>
      </w:pPr>
      <w:r>
        <w:t>Backend centralizado con base de datos en tiempo real (Supabase / PostgreSQL).</w:t>
      </w:r>
    </w:p>
    <w:p>
      <w:pPr>
        <w:pStyle w:val="ListBullet"/>
      </w:pPr>
      <w:r>
        <w:t>Motor de sugerencias predictivas de demanda con horizonte de 2 a 8 semanas.</w:t>
      </w:r>
    </w:p>
    <w:p>
      <w:pPr>
        <w:pStyle w:val="ListBullet"/>
      </w:pPr>
      <w:r>
        <w:t>Conectores API REST para sincronización e interoperabilidad con ERPs externos.</w:t>
      </w:r>
    </w:p>
    <w:p>
      <w:pPr>
        <w:spacing w:after="80"/>
      </w:pPr>
      <w:r>
        <w:rPr>
          <w:b/>
        </w:rPr>
        <w:t>Fuera del Alcance:</w:t>
      </w:r>
    </w:p>
    <w:p>
      <w:pPr>
        <w:pStyle w:val="ListBullet"/>
      </w:pPr>
      <w:r>
        <w:t>Gestión física de logística, transporte de mercancías o flotas de despacho.</w:t>
      </w:r>
    </w:p>
    <w:p>
      <w:pPr>
        <w:pStyle w:val="ListBullet"/>
      </w:pPr>
      <w:r>
        <w:t>Módulos de contabilidad general, remuneraciones o administración de recursos humanos.</w:t>
      </w:r>
    </w:p>
    <w:p>
      <w:pPr>
        <w:pStyle w:val="ListBullet"/>
      </w:pPr>
      <w:r>
        <w:t>Mantenimiento de hardware físico o integración con terminales POS de caja registradora.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2. STAKEHOLDERS Y MATRIZ DE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Actor / Rol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Tipo de Usuario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Responsabilidades y Permisos en el Sistema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Vendedor de Tienda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Usuario Final (Móvil)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Consulta disponibilidad de stock (perchero vs. bodega), registra solicitudes de clientes, notifica faltantes y marca reposición de prendas en perchero.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Jefe de Tienda / Encargado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Usuario Clave (Web / Móvil)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Visualiza el listado consolidado de faltantes, revisa sugerencias predictivas de pedido, aprueba y emite órdenes de compra, y confirma recepción de mercancía.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Proveedor / Distribuidor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Usuario Externo (Web API / Portal)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Recibe órdenes de compra, confirma disponibilidad inmediata, notifica retrasos o tiempos de entrega (lead times) y actualiza estado de despachos.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Administrador del SaaS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Usuario Sistema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Gestiona altas/bajas de sucursales, parametrización de algoritmos predictivos, asignación de roles, permisos y consulta de logs de auditoría.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CATÁLOGO DE REQUERIMIENTOS FUNCIONALES (RF)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1: Gestión de Stock en Tienda (Vendedor)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RF01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Consulta de Stock por SKU/Talla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consultar la disponibilidad de stock en tiempo real diferenciando la ubicación entre perchero y bodega.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Automático de Solicitud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automáticamente una solicitud de cliente cada vez que el vendedor consulte un producto en la app móvil.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RF03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de Faltante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un faltante cuando la búsqueda de stock en bodega arroje resultado cero.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Marcar Reposición en Perchero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marcar un producto como 'repuesto en perchero', descontando automáticamente la unidad del stock de bodega.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2: Consolidación y Generación de Pedidos (Jefe de Tienda)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RF05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Consolidación en Tiempo Real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consolidar automáticamente los faltantes reportados por todos los vendedores en un listado único por sucursal.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Sugerencia Predictiva de Reabastecimiento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calcular y sugerir la cantidad a pedir por SKU utilizando modelos predictivos basados en histórico de ventas y estacionalidad.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RF07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Emisión de Orden de Compra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generar y enviar órdenes de compra digitales directamente a los proveedores desde el dashboard.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Trazabilidad de Orden de Compra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actualizar y mostrar el estado de la orden (Enviada, Confirmada, En Preparación, En Tránsito, Recibida).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3: Gestión e Interacción con Proveedores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RF09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Confirmación de Disponibilidad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al proveedor confirmar la disponibilidad total o parcial de los ítems de un pedido.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Alerta de Sin Disponibilidad / Retraso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notificar al Jefe de Tienda cuando el proveedor reporte quiebre de stock o retraso.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RF11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Estimación de Lead Time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el tiempo estimado de despacho (ej. 2 a 3 semanas) y permitir seguimiento en tránsito.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Notificación de Despacho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notificar a la tienda cuando la mercancía sea enviada por el proveedor.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4: Recepción de Mercancía e Inventario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RF13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de Recepción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al Jefe de Tienda o Bodeguero ingresar la recepción física de mercancía contrastada contra la orden de compra.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Actualización Automática de Stock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incrementar automáticamente el inventario disponible al confirmar la recepción.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RF15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Alerta de Producto Disponible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emitir una alerta a los vendedores en la app cuando un SKU previamente registrado como faltante sea ingresado al stock.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5: Cierre del Ciclo y Ventas Perdidas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RF16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Notificación de Cierre al Cliente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permitir notificar si la solicitud del cliente fue resuelta o no.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de Venta Perdida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cada venta no concretada guardando SKU, talla, sucursal, fecha y causa del quiebre.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RF18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Registro de Venta Exitosa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compras finalizadas, diferenciando las atendidas con stock inmediato versus las resueltas tras reposición.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Módulo 6: Reportería y Auditoría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Nombre del Requerimiento</w:t>
            </w:r>
          </w:p>
        </w:tc>
        <w:tc>
          <w:tcPr>
            <w:tcW w:type="dxa" w:w="312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Descripción Funcional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RF19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Trazabilidad End-to-End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almacenar la historia completa de cada solicitud desde la detección del faltante hasta el cierre.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RF20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Dashboards e Informes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generar reportes de quiebres de stock, tiempos de reposición y ventas perdidas con filtros por producto, categoría, sucursal y fecha.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RF21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Log de Auditoría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registrar un historial inalterable de todas las acciones especificando rol, usuario y marca de tiempo.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CATÁLOGO DE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Especificación del Requerimiento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RNF01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Rendimiento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Tiempo de Respuesta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Las consultas de inventario desde la app móvil deben responder en un tiempo medio menor a 1.5 segundos con conexiones 4G/Wi-Fi.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Fiabilidad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Disponibilidad del Servicio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 plataforma SaaS debe garantizar una disponibilidad operacional del 99.5% anual (SLA), excluyendo ventanas de mantenimiento programadas.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RNF03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Seguridad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Cifrado de Datos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Toda la transmisión de información sensible debe realizarse cifrada mediante HTTPS/TLS 1.3, y los datos en reposo deben utilizar cifrado AES-256.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Seguridad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Control de Acceso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El sistema debe implementar control de acceso basado en roles (RBAC) y autenticación mediante JWT con expiración máxima de 8 horas.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RNF05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Escalabilidad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Soporte de Carga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 arquitectura en la nube (Supabase/PostgreSQL) debe ser capaz de soportar picos de concurrencia de hasta un 300% sobre la carga nominal durante eventos masivos.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Usabilidad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Interfaz Móvil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 interfaz móvil en Flutter debe estar optimizada para operar en dispositivos Android e iOS requiriendo un máximo de 3 toques para registrar un faltante.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</w:rPr>
              <w:t>RNF07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Interoperabilidad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Tiempo de Integración</w:t>
            </w:r>
          </w:p>
        </w:tc>
        <w:tc>
          <w:tcPr>
            <w:tcW w:type="dxa" w:w="360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Las interfaces API REST deben ser compatibles con estándares OpenAPI 3.0 para permitir la vinculación con ERPs locales en menos de 15 días hábiles.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5. HISTORIAS DE USUARIO (FORMATO GHERKIN)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US-01: Búsqueda de Stock y Registro de Faltante</w:t>
      </w:r>
    </w:p>
    <w:p>
      <w:pPr>
        <w:spacing w:after="80"/>
      </w:pPr>
      <w:r>
        <w:rPr>
          <w:b/>
        </w:rPr>
        <w:t xml:space="preserve">• Como: </w:t>
      </w:r>
      <w:r>
        <w:t>Vendedor de tienda.</w:t>
        <w:br/>
      </w:r>
      <w:r>
        <w:rPr>
          <w:b/>
        </w:rPr>
        <w:t xml:space="preserve">• Quiero: </w:t>
      </w:r>
      <w:r>
        <w:t>Consultar el stock de una talla específica desde la app móvil.</w:t>
        <w:br/>
      </w:r>
      <w:r>
        <w:rPr>
          <w:b/>
        </w:rPr>
        <w:t xml:space="preserve">• Para: </w:t>
      </w:r>
      <w:r>
        <w:t>Responder de inmediato al cliente o registrar un faltante en bodega con un solo toque.</w:t>
      </w:r>
    </w:p>
    <w:p>
      <w:pPr>
        <w:spacing w:after="40"/>
      </w:pPr>
      <w:r>
        <w:rPr>
          <w:b/>
        </w:rPr>
        <w:t>Criterio de Aceptación (Escenario: Búsqueda sin stock disponible):</w:t>
      </w:r>
    </w:p>
    <w:p>
      <w:pPr>
        <w:pStyle w:val="ListBullet"/>
      </w:pPr>
      <w:r>
        <w:rPr>
          <w:b/>
        </w:rPr>
        <w:t xml:space="preserve">Dado </w:t>
      </w:r>
      <w:r>
        <w:t>que el vendedor está autenticado en la app móvil de la tienda,</w:t>
      </w:r>
    </w:p>
    <w:p>
      <w:pPr>
        <w:pStyle w:val="ListBullet"/>
      </w:pPr>
      <w:r>
        <w:rPr>
          <w:b/>
        </w:rPr>
        <w:t xml:space="preserve">Cuando </w:t>
      </w:r>
      <w:r>
        <w:t>ingresa el código SKU ZAP-RUN-42 o escanea el código de barras,</w:t>
      </w:r>
    </w:p>
    <w:p>
      <w:pPr>
        <w:pStyle w:val="ListBullet"/>
      </w:pPr>
      <w:r>
        <w:rPr>
          <w:b/>
        </w:rPr>
        <w:t xml:space="preserve">Entonces </w:t>
      </w:r>
      <w:r>
        <w:t>el sistema muestra '0 unidades en bodega' y activa de forma destacada el botón 'Registrar Faltante de Cliente'.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US-02: Generación Sugerida de Orden de Compra</w:t>
      </w:r>
    </w:p>
    <w:p>
      <w:pPr>
        <w:spacing w:after="80"/>
      </w:pPr>
      <w:r>
        <w:rPr>
          <w:b/>
        </w:rPr>
        <w:t xml:space="preserve">• Como: </w:t>
      </w:r>
      <w:r>
        <w:t>Jefe de Tienda.</w:t>
        <w:br/>
      </w:r>
      <w:r>
        <w:rPr>
          <w:b/>
        </w:rPr>
        <w:t xml:space="preserve">• Quiero: </w:t>
      </w:r>
      <w:r>
        <w:t>Revisar las sugerencias de compra calculadas por la plataforma SaaS.</w:t>
        <w:br/>
      </w:r>
      <w:r>
        <w:rPr>
          <w:b/>
        </w:rPr>
        <w:t xml:space="preserve">• Para: </w:t>
      </w:r>
      <w:r>
        <w:t>Aprobar el pedido al proveedor basándome en datos predictivos de demanda y no en estimaciones manuales.</w:t>
      </w:r>
    </w:p>
    <w:p>
      <w:pPr>
        <w:spacing w:after="40"/>
      </w:pPr>
      <w:r>
        <w:rPr>
          <w:b/>
        </w:rPr>
        <w:t>Criterio de Aceptación (Escenario: Aprobación de sugerencia automática):</w:t>
      </w:r>
    </w:p>
    <w:p>
      <w:pPr>
        <w:pStyle w:val="ListBullet"/>
      </w:pPr>
      <w:r>
        <w:rPr>
          <w:b/>
        </w:rPr>
        <w:t xml:space="preserve">Dado </w:t>
      </w:r>
      <w:r>
        <w:t>que existen faltantes acumulados durante la jornada en la sucursal,</w:t>
      </w:r>
    </w:p>
    <w:p>
      <w:pPr>
        <w:pStyle w:val="ListBullet"/>
      </w:pPr>
      <w:r>
        <w:rPr>
          <w:b/>
        </w:rPr>
        <w:t xml:space="preserve">Cuando </w:t>
      </w:r>
      <w:r>
        <w:t>el Jefe de Tienda ingresa al módulo 'Consolidado de Pedidos',</w:t>
      </w:r>
    </w:p>
    <w:p>
      <w:pPr>
        <w:pStyle w:val="ListBullet"/>
      </w:pPr>
      <w:r>
        <w:rPr>
          <w:b/>
        </w:rPr>
        <w:t xml:space="preserve">Entonces </w:t>
      </w:r>
      <w:r>
        <w:t>el sistema calcula la cantidad sugerida considerando ventas históricas de las últimas 4 semanas y genera la Orden de Compra digital editable.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6. CASOS DE USO PRINCIPALES (UML NARRATIVO)</w:t>
      </w:r>
    </w:p>
    <w:p>
      <w:pPr>
        <w:keepNext/>
        <w:spacing w:before="280" w:after="80"/>
      </w:pPr>
      <w:r>
        <w:rPr>
          <w:rFonts w:ascii="Calibri" w:hAnsi="Calibri"/>
          <w:b/>
          <w:color w:val="2F5597"/>
          <w:sz w:val="26"/>
        </w:rPr>
        <w:t>CU-01: Generar y Procesar Reabastecimiento Predictivo</w:t>
      </w:r>
    </w:p>
    <w:p>
      <w:pPr>
        <w:spacing w:after="120"/>
      </w:pPr>
      <w:r>
        <w:rPr>
          <w:b/>
        </w:rPr>
        <w:t xml:space="preserve">• Actor Principal: </w:t>
      </w:r>
      <w:r>
        <w:t>Jefe de Tienda.</w:t>
        <w:br/>
      </w:r>
      <w:r>
        <w:rPr>
          <w:b/>
        </w:rPr>
        <w:t xml:space="preserve">• Actores Secundarios: </w:t>
      </w:r>
      <w:r>
        <w:t>Vendedor, Proveedor, Motor Predictivo SaaS.</w:t>
        <w:br/>
      </w:r>
      <w:r>
        <w:rPr>
          <w:b/>
        </w:rPr>
        <w:t xml:space="preserve">• Precondición: </w:t>
      </w:r>
      <w:r>
        <w:t>Existen faltantes registrados en el sistema por los vendedores durante el turno activo.</w:t>
      </w:r>
    </w:p>
    <w:p>
      <w:pPr>
        <w:spacing w:after="80"/>
      </w:pPr>
      <w:r>
        <w:rPr>
          <w:b/>
        </w:rPr>
        <w:t>Flujo Principal de Pasos:</w:t>
      </w:r>
    </w:p>
    <w:p>
      <w:pPr>
        <w:spacing w:after="40"/>
        <w:ind w:left="360"/>
      </w:pPr>
      <w:r>
        <w:t>1. El Jefe de Tienda accede al Dashboard Web y selecciona la opción 'Sugerencias de Reabastecimiento'.</w:t>
      </w:r>
    </w:p>
    <w:p>
      <w:pPr>
        <w:spacing w:after="40"/>
        <w:ind w:left="360"/>
      </w:pPr>
      <w:r>
        <w:t>2. El sistema analiza los faltantes del día, cruza el stock actual con el modelo predictivo de demanda y muestra las cantidades sugeridas por SKU.</w:t>
      </w:r>
    </w:p>
    <w:p>
      <w:pPr>
        <w:spacing w:after="40"/>
        <w:ind w:left="360"/>
      </w:pPr>
      <w:r>
        <w:t>3. El Jefe de Tienda revisa y ajusta manualmente las cantidades sugeridas en caso de ser necesario.</w:t>
      </w:r>
    </w:p>
    <w:p>
      <w:pPr>
        <w:spacing w:after="40"/>
        <w:ind w:left="360"/>
      </w:pPr>
      <w:r>
        <w:t>4. El Jefe de Tienda hace clic en 'Generar y Enviar Orden de Compra'.</w:t>
      </w:r>
    </w:p>
    <w:p>
      <w:pPr>
        <w:spacing w:after="40"/>
        <w:ind w:left="360"/>
      </w:pPr>
      <w:r>
        <w:t>5. El sistema genera el documento digital y notifica automáticamente al Proveedor correspondiente vía API / Correo.</w:t>
      </w:r>
    </w:p>
    <w:p>
      <w:pPr>
        <w:spacing w:after="40"/>
        <w:ind w:left="360"/>
      </w:pPr>
      <w:r>
        <w:t>6. El Proveedor confirma la recepción y registra la fecha estimada de entrega (Lead Time).</w:t>
      </w:r>
    </w:p>
    <w:p>
      <w:pPr>
        <w:spacing w:after="40"/>
        <w:ind w:left="360"/>
      </w:pPr>
      <w:r>
        <w:t>7. El sistema actualiza el estado de la orden a 'Confirmada' y notifica al equipo de la tienda.</w:t>
      </w:r>
    </w:p>
    <w:p>
      <w:pPr>
        <w:spacing w:after="40"/>
      </w:pPr>
      <w:r>
        <w:rPr>
          <w:b/>
        </w:rPr>
        <w:t>Flujo Alternativo (6a. Sin disponibilidad del proveedor):</w:t>
      </w:r>
    </w:p>
    <w:p>
      <w:pPr>
        <w:ind w:left="360"/>
      </w:pPr>
      <w:r>
        <w:t>Si el proveedor marca 'Sin disponibilidad inmediata', el sistema notifica inmediatamente al Jefe de Tienda, actualiza el estado de la orden a 'Retrasada/Quiebre' y sugiere un proveedor alternativo si está configurado.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7. MATRIZ DE TRAZABILIDAD DE REQUISITOS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Objetivo de Negocio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Requerimientos Funcionales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Requerimientos No Funcionales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Historias de Usuario</w:t>
            </w:r>
          </w:p>
        </w:tc>
        <w:tc>
          <w:tcPr>
            <w:tcW w:type="dxa" w:w="187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Casos de Uso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Reducir quiebres de stock en 30%-50%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RF01, RF03, RF05, RF06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RNF01, RNF06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US-01, US-02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CU-01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Automatizar pedidos y eliminar planillas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RF07, RF08, RF09, RF11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RNF02, RNF07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US-02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CU-01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Visibilidad y recepción rápida de stock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RF13, RF14, RF15, RF18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RNF01, RNF05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US-01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CU-01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Medición de ventas perdidas y auditoría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RF17, RF19, RF20, RF21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RNF03, RNF04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US-01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CU-01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